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Division — Talk-to-my-Data</w:t>
      </w:r>
    </w:p>
    <w:p>
      <w:r>
        <w:rPr>
          <w:b w:val="0"/>
          <w:i/>
        </w:rPr>
        <w:t>Artefact Capstone 2026 | Case #1: Building a real-world Generative AI application</w:t>
      </w:r>
    </w:p>
    <w:p>
      <w:r>
        <w:rPr>
          <w:b w:val="0"/>
          <w:i w:val="0"/>
        </w:rPr>
        <w:t>Rotation across all 4 pillars: everyone takes a different sub-task each pillar, so by Stage 3 everyone has touched data, AI, backend, and frontend. Tasks marked Required come directly from Artefact's brief — don't skip these. Tasks marked Stretch are what makes the project stand out, but are the first things to cut if the timeline gets tight.</w:t>
      </w:r>
    </w:p>
    <w:p>
      <w:r>
        <w:rPr>
          <w:b/>
          <w:i w:val="0"/>
        </w:rPr>
        <w:t>Note: Stage numbering and pillar numbering are separate — Stage 0's tasks are 0.1-0.4, Stage 1's are 1.1-1.3, and each pillar's tasks restart at .1 within that pillar.</w:t>
      </w:r>
    </w:p>
    <w:p>
      <w:pPr>
        <w:pStyle w:val="Heading1"/>
      </w:pPr>
      <w:r>
        <w:t>Stage 0 — Prerequisites ✅ COMPLETE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Sub-task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Deadline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0.1 Cloud Setup (GCP project, CLI, service decisions) ✅ DONE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Raed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Complete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0.2 Environment Setup (Python, venv, IDE, .gitignore) ✅ DONE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Muhammed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Complete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0.3 Architecture Sketch v1 (Excalidraw) ✅ DONE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Amir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Complete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0.4 Dataset &amp; KPI Draft ✅ DONE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Fares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Complete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Closed</w:t>
            </w:r>
          </w:p>
        </w:tc>
      </w:tr>
    </w:tbl>
    <w:p>
      <w:r>
        <w:rPr>
          <w:b w:val="0"/>
          <w:i/>
        </w:rPr>
        <w:t>Gate cleared: GCP project verified working end-to-end, environment documented, architecture sketch presented to Mark + Quinten, dataset downloaded and KPIs defined.</w:t>
      </w:r>
    </w:p>
    <w:p>
      <w:pPr>
        <w:pStyle w:val="Heading1"/>
      </w:pPr>
      <w:r>
        <w:t>Stage 1 — Contracts &amp; Skeleton ✅ COMPLETE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Sub-task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Deadline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1.1 Write schema.md ✅ DONE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All (together)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Complete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1.2 Write api.md ✅ DONE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All (together)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Complete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1.3 Repo Skeleton (/src, /mock_data, /docs) ✅ DONE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All (together)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Complete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Closed</w:t>
            </w:r>
          </w:p>
        </w:tc>
      </w:tr>
    </w:tbl>
    <w:p>
      <w:r>
        <w:rPr>
          <w:b w:val="0"/>
          <w:i/>
        </w:rPr>
        <w:t>Gate cleared: both contract files committed and rendering correctly, folder skeleton matches the plan.</w:t>
      </w:r>
    </w:p>
    <w:p>
      <w:pPr>
        <w:pStyle w:val="Heading1"/>
      </w:pPr>
      <w:r>
        <w:t>Stage 2 — Core Build</w:t>
      </w:r>
    </w:p>
    <w:p>
      <w:pPr>
        <w:pStyle w:val="Heading1"/>
      </w:pPr>
      <w:r>
        <w:t>Pillar 1 — Cloud &amp; Data Platform ✅ COMPLETE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Sub-task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Deadline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1.1 Retail Data Cleaning &amp; ETL ✅ DONE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Raed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Complete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1.2 BigQuery Data Warehouse Setup ✅ DONE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Fares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Complete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Closed</w:t>
            </w:r>
          </w:p>
        </w:tc>
      </w:tr>
    </w:tbl>
    <w:p>
      <w:r>
        <w:rPr>
          <w:b w:val="0"/>
          <w:i/>
        </w:rPr>
        <w:t>Gate cleared: real data queryable in BigQuery by everyone.</w:t>
      </w:r>
    </w:p>
    <w:p>
      <w:r>
        <w:rPr>
          <w:b w:val="0"/>
          <w:i/>
        </w:rPr>
        <w:t>Note: 1.3 (IAM &amp; Security) and 1.4 (Docker &amp; Cloud Run) moved out of this pillar -- see Stage 3 and Stage 5.</w:t>
      </w:r>
    </w:p>
    <w:p>
      <w:pPr>
        <w:pStyle w:val="Heading1"/>
      </w:pPr>
      <w:r>
        <w:t>Pillar 2 — LLM &amp; Text-to-SQL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Sub-task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Deadline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2.1 Dynamic Schema Injection ✅ DONE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Raed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Complete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2.2 Few-Shot Prompting &amp; Domain Lexicon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Amir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Stretch — not started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Sat, Sep 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2.3 Self-Healing Query Feedback Loop ✅ DONE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Muhammed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Complete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2.4 Ambiguity Resolution &amp; Clarification ✅ DONE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Fares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Complete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Closed</w:t>
            </w:r>
          </w:p>
        </w:tc>
      </w:tr>
    </w:tbl>
    <w:p>
      <w:r>
        <w:rPr>
          <w:b w:val="0"/>
          <w:i/>
        </w:rPr>
        <w:t>Gate: a plain-English question reliably produces correct SQL against real data — met by 2.1/2.3/2.4. 2.2 remains open as a stretch enhancement and does not block Pillar 3/4.</w:t>
      </w:r>
    </w:p>
    <w:p>
      <w:pPr>
        <w:pStyle w:val="Heading1"/>
      </w:pPr>
      <w:r>
        <w:t>Pillar 3 — Backend &amp; Analytics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Sub-task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Deadline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3.1 FastAPI Core Service Layer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Raed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Sun, Sep 27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3.2 SQL Validation &amp; Safety Guardrails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Muhammed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Sun, Sep 27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3.3 Retail KPI Computation Engine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Amir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Required — brief asks for 2+ KPIs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Sun, Sep 27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3.4 Multi-Modal Response Formatter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Fares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Sun, Sep 27</w:t>
            </w:r>
          </w:p>
        </w:tc>
      </w:tr>
    </w:tbl>
    <w:p>
      <w:r>
        <w:rPr>
          <w:b w:val="0"/>
          <w:i/>
        </w:rPr>
        <w:t>Gate: /ask endpoint works end-to-end, callable directly, no UI needed yet.</w:t>
      </w:r>
    </w:p>
    <w:p>
      <w:pPr>
        <w:pStyle w:val="Heading1"/>
      </w:pPr>
      <w:r>
        <w:t>Pillar 4 — Frontend UI, Benchmark &amp;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Sub-task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Deadline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4.1 Streamlit Conversational Interface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Muhammed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Sun, Oct 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4.2 Dynamic Data Visualizations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Raed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Stretch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Sun, Oct 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4.3 Golden Benchmark Evaluation Suite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Fares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Stretch (10-15 questions is fine)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Sun, Oct 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4.4 Excalidraw Architecture &amp; Client Deck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Amir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Required — named in the brief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Sun, Oct 4</w:t>
            </w:r>
          </w:p>
        </w:tc>
      </w:tr>
    </w:tbl>
    <w:p>
      <w:r>
        <w:rPr>
          <w:b w:val="0"/>
          <w:i/>
        </w:rPr>
        <w:t>Gate: a real question typed into the real UI returns a real, working answer.</w:t>
      </w:r>
    </w:p>
    <w:p>
      <w:pPr>
        <w:pStyle w:val="Heading1"/>
      </w:pPr>
      <w:r>
        <w:t>Stage 3 —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Sub-task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Deadline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Full Pipeline Integration (replace remaining mocks, test end-to-end)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All (together)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Sun, Oct 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1.4 Docker &amp; Cloud Run Deployment (moved here from Pillar 1)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Muhammed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Sun, Oct 4</w:t>
            </w:r>
          </w:p>
        </w:tc>
      </w:tr>
    </w:tbl>
    <w:p>
      <w:r>
        <w:rPr>
          <w:b w:val="0"/>
          <w:i/>
        </w:rPr>
        <w:t>Gate: the full system works start to finish, without anyone manually patching things together.</w:t>
      </w:r>
    </w:p>
    <w:p>
      <w:pPr>
        <w:pStyle w:val="Heading1"/>
      </w:pPr>
      <w:r>
        <w:t>Stage 4 — Dry Run Prep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Sub-task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Deadline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Dry Run Deck + Rehearsal, presented to Mark + Quinten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All (together)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Mon, Oct 5</w:t>
            </w:r>
          </w:p>
        </w:tc>
      </w:tr>
    </w:tbl>
    <w:p>
      <w:r>
        <w:rPr>
          <w:b w:val="0"/>
          <w:i/>
        </w:rPr>
        <w:t>Gate: feedback received, clear list of what to fix before the final.</w:t>
      </w:r>
    </w:p>
    <w:p>
      <w:pPr>
        <w:pStyle w:val="Heading1"/>
      </w:pPr>
      <w:r>
        <w:t>Stage 5 — Final Polish &amp;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Sub-task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160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Deadline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Full Cloud Run Deployment + Final Deck + Live Demo Rehearsal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All (together)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Sun, Oct 18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1.3 IAM &amp; Security Configuration (deferred from Pillar 1)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Amir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Stretch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Sun, Oct 18</w:t>
            </w:r>
          </w:p>
        </w:tc>
      </w:tr>
    </w:tbl>
    <w:p>
      <w:r>
        <w:rPr>
          <w:b w:val="0"/>
          <w:i/>
        </w:rPr>
        <w:t>Gate: live demo works, deck is ready, everyone knows their speaking part.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